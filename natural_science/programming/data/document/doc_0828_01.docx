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Object-Oriented Programming in Java</w:t>
      </w:r>
    </w:p>
    <w:p>
      <w:r>
        <w:t>Object-Oriented Programming (OOP) is a paradigm based on objects and classes. Java is one of the most widely used OOP languages, focusing on reusability, modularity, and encapsulation.</w:t>
      </w:r>
    </w:p>
    <w:p>
      <w:pPr>
        <w:pStyle w:val="Heading1"/>
      </w:pPr>
      <w:r>
        <w:t>Key Points</w:t>
      </w:r>
    </w:p>
    <w:p>
      <w:r>
        <w:t>1. Class: Blueprint of an object.</w:t>
        <w:br/>
        <w:t>2. Object: Instance of a class.</w:t>
        <w:br/>
        <w:t>3. Inheritance: Mechanism for reusing code.</w:t>
        <w:br/>
        <w:t>4. Polymorphism: Ability to take many forms.</w:t>
        <w:br/>
      </w:r>
    </w:p>
    <w:p>
      <w:pPr>
        <w:pStyle w:val="Heading1"/>
      </w:pPr>
      <w:r>
        <w:t>Example Code</w:t>
      </w:r>
    </w:p>
    <w:p>
      <w:r>
        <w:t>class Person {</w:t>
        <w:br/>
        <w:t xml:space="preserve">    String name;</w:t>
        <w:br/>
        <w:t xml:space="preserve">    int age;</w:t>
        <w:br/>
        <w:br/>
        <w:t xml:space="preserve">    Person(String name, int age) {</w:t>
        <w:br/>
        <w:t xml:space="preserve">        this.name = name;</w:t>
        <w:br/>
        <w:t xml:space="preserve">        this.age = age;</w:t>
        <w:br/>
        <w:t xml:space="preserve">    }</w:t>
        <w:br/>
        <w:br/>
        <w:t xml:space="preserve">    void greet() {</w:t>
        <w:br/>
        <w:t xml:space="preserve">        System.out.println("Hello, my name is " + name);</w:t>
        <w:br/>
        <w:t xml:space="preserve">    }</w:t>
        <w:br/>
        <w:t>}</w:t>
        <w:br/>
        <w:br/>
        <w:t>public class Main {</w:t>
        <w:br/>
        <w:t xml:space="preserve">    public static void main(String[] args) {</w:t>
        <w:br/>
        <w:t xml:space="preserve">        Person p = new Person("Alice", 30);</w:t>
        <w:br/>
        <w:t xml:space="preserve">        p.greet();</w:t>
        <w:br/>
        <w:t xml:space="preserve">    }</w:t>
        <w:br/>
        <w:t>}</w:t>
      </w:r>
    </w:p>
    <w:p>
      <w:pPr>
        <w:pStyle w:val="Heading1"/>
      </w:pPr>
      <w:r>
        <w:t>Conclusion</w:t>
      </w:r>
    </w:p>
    <w:p>
      <w:r>
        <w:t>Java OOP principles improve software design and reusability.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