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Basics</w:t>
      </w:r>
    </w:p>
    <w:p>
      <w:r>
        <w:t>Machine Learning (ML) enables computers to learn from data and improve performance over time without being explicitly programmed.</w:t>
      </w:r>
    </w:p>
    <w:p>
      <w:pPr>
        <w:pStyle w:val="Heading1"/>
      </w:pPr>
      <w:r>
        <w:t>Key Points</w:t>
      </w:r>
    </w:p>
    <w:p>
      <w:r>
        <w:t>1. Supervised Learning: Learn from labeled data.</w:t>
        <w:br/>
        <w:t>2. Unsupervised Learning: Discover patterns in unlabeled data.</w:t>
        <w:br/>
        <w:t>3. Reinforcement Learning: Learn through interaction with environment.</w:t>
        <w:br/>
      </w:r>
    </w:p>
    <w:p>
      <w:pPr>
        <w:pStyle w:val="Heading1"/>
      </w:pPr>
      <w:r>
        <w:t>Example Code</w:t>
      </w:r>
    </w:p>
    <w:p>
      <w:r>
        <w:t>from sklearn.linear_model import LinearRegression</w:t>
        <w:br/>
        <w:t>import numpy as np</w:t>
        <w:br/>
        <w:br/>
        <w:t>X = np.array([[1], [2], [3], [4]])</w:t>
        <w:br/>
        <w:t>y = np.array([2, 4, 6, 8])</w:t>
        <w:br/>
        <w:br/>
        <w:t>model = LinearRegression()</w:t>
        <w:br/>
        <w:t>model.fit(X, y)</w:t>
        <w:br/>
        <w:t>print('Prediction:', model.predict([[5]]))</w:t>
      </w:r>
    </w:p>
    <w:p>
      <w:pPr>
        <w:pStyle w:val="Heading1"/>
      </w:pPr>
      <w:r>
        <w:t>Conclusion</w:t>
      </w:r>
    </w:p>
    <w:p>
      <w:r>
        <w:t>ML is transforming industries by automating decision-making and pattern recognition.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