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Networks Overview</w:t>
      </w:r>
    </w:p>
    <w:p>
      <w:r>
        <w:t>Computer networks connect devices to share resources and information. The Internet is the largest and most well-known computer network.</w:t>
      </w:r>
    </w:p>
    <w:p>
      <w:pPr>
        <w:pStyle w:val="Heading1"/>
      </w:pPr>
      <w:r>
        <w:t>Key Points</w:t>
      </w:r>
    </w:p>
    <w:p>
      <w:r>
        <w:t>1. LAN: Local Area Network for small regions.</w:t>
        <w:br/>
        <w:t>2. WAN: Wide Area Network across countries.</w:t>
        <w:br/>
        <w:t>3. Protocols: Define rules for communication (e.g., TCP/IP).</w:t>
        <w:br/>
      </w:r>
    </w:p>
    <w:p>
      <w:pPr>
        <w:pStyle w:val="Heading1"/>
      </w:pPr>
      <w:r>
        <w:t>Example Code</w:t>
      </w:r>
    </w:p>
    <w:p>
      <w:r>
        <w:t>import socket</w:t>
        <w:br/>
        <w:br/>
        <w:t>hostname = socket.gethostname()</w:t>
        <w:br/>
        <w:t>ip_address = socket.gethostbyname(hostname)</w:t>
        <w:br/>
        <w:t>print('Host:', hostname)</w:t>
        <w:br/>
        <w:t>print('IP Address:', ip_address)</w:t>
      </w:r>
    </w:p>
    <w:p>
      <w:pPr>
        <w:pStyle w:val="Heading1"/>
      </w:pPr>
      <w:r>
        <w:t>Conclusion</w:t>
      </w:r>
    </w:p>
    <w:p>
      <w:r>
        <w:t>Networks form the backbone of modern communication.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